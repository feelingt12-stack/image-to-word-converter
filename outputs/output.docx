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€</w:t>
        <w:br/>
        <w:br/>
        <w:t>@ Submit Form</w:t>
        <w:br/>
        <w:br/>
        <w:t>GC 8%</w:t>
        <w:br/>
        <w:br/>
        <w:t>x | G whats 10th qualifying docume’ x | @ Ipu.admission.in % | @ India’s Best Private University iv *  @ Submit Form x + = a</w:t>
        <w:br/>
        <w:br/>
        <w:t>admission.|pu.in/form/submit/UGRISIR]YU1wOF psalpUdkY 1eHFxNDESQWd3emVodit JyaGIKNTdwMWk3ROZXNUSyZOIEQng2ZHZqbjNPRTISRitNaGNObWtZDdxOHp3ZGNQLytKUXh4dONnSWIoVHIVNUd... x  =@</w:t>
        <w:br/>
        <w:br/>
        <w:t>LPUNEST | B.Tech - 2025</w:t>
        <w:br/>
        <w:br/>
        <w:t>Step 4 of 4</w:t>
        <w:br/>
        <w:t>Review Details General Information Qualification Details Exam Information</w:t>
        <w:br/>
        <w:t>Step 4 of 4</w:t>
        <w:br/>
        <w:t>Exam Information</w:t>
        <w:br/>
        <w:t>Written Test Exemption</w:t>
        <w:br/>
        <w:t>©) JEE Mains</w:t>
        <w:br/>
        <w:t>Mode of Exam *</w:t>
        <w:br/>
        <w:t>Remotely Proctored exam from home .</w:t>
        <w:br/>
        <w:br/>
        <w:t>You can take your LPUNEST exam in the comfort of your home while being monitored by our proctors. To appear in the exam from home, you need to</w:t>
        <w:br/>
        <w:t>ensure the following infrastructure at your end:</w:t>
        <w:br/>
        <w:br/>
        <w:t>1. The remotely proctored exam requires two devices: A laptop/desktop (Primary device) and a smartphone (Secondary device).</w:t>
        <w:br/>
        <w:t>2. A Primary device:- Windows/ Linux/ Mac laptop or desktop with a properly working webcam and microphone.</w:t>
        <w:br/>
        <w:br/>
        <w:t>3. A Secondary device:- Mobile phone (i0S/Android) with a working front camera.</w:t>
        <w:br/>
        <w:br/>
        <w:t>4. Both devices are mandatory to appear in the exam. You cannot appear in the exam with a single device.</w:t>
        <w:br/>
        <w:br/>
        <w:t>5. To appear for the exam at home, a minimum 1MbPS speed of internet is required.</w:t>
        <w:br/>
        <w:br/>
        <w:t>6. Candidates must have a desk and chair, preferably with a plain backdrop and adequate lighting.</w:t>
        <w:br/>
        <w:br/>
        <w:t>7. Appearing in the exam while sitting on a couch, bed, or on the floor is strictly not allowed.</w:t>
        <w:br/>
        <w:br/>
        <w:t>8. Candidates are not allowed to appear in the exam if the examination area is a public place or a noisy environment.</w:t>
        <w:br/>
        <w:br/>
        <w:t>9. Click here to download General Guidelines for remotely proctored online exams.</w:t>
        <w:br/>
        <w:br/>
        <w:t>Note:</w:t>
        <w:br/>
        <w:br/>
        <w:t>1. In case of non-availability of the above-mentioned infrastructure, you must opt for the Test Centre Based exam.</w:t>
        <w:br/>
        <w:br/>
        <w:t>2. A detailed list of prohibited activities is available in the general guidelines document. Even an iota of violation of instructions will result in the candidate's disqualification.</w:t>
        <w:br/>
        <w:t>3. Admission of candidate will be cancelled in case of cheating/impersonation in test/interview (if applicable).</w:t>
        <w:br/>
        <w:br/>
        <w:t>4. If the University detects any anomalies in LPUNEST results, it reserves the right to cancel the exam, reconduct the exam, or take any other appropriate measures.</w:t>
        <w:br/>
        <w:br/>
        <w:t>© Search sin Ol Bue rzePGoOr AO FO spas ans</w:t>
        <w:br/>
        <w:br/>
        <w:t>G Call</w:t>
        <w:br/>
        <w:br/>
        <w:t>Any Queries? Ask Us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